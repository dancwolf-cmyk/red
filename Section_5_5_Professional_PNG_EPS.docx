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5.5 Schematic Comparison Figures</w:t>
      </w:r>
    </w:p>
    <w:p>
      <w:pPr>
        <w:pStyle w:val="Heading2"/>
      </w:pPr>
      <w:r>
        <w:t>Figure X.1: Classical Sparse MoE Layer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X.2: Multi-LoRA Adapter Structure</w:t>
      </w:r>
    </w:p>
    <w:p>
      <w:r>
        <w:drawing>
          <wp:inline xmlns:a="http://schemas.openxmlformats.org/drawingml/2006/main" xmlns:pic="http://schemas.openxmlformats.org/drawingml/2006/picture">
            <wp:extent cx="3657600" cy="27819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8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X.3: Residual Modular Experts with Router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id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